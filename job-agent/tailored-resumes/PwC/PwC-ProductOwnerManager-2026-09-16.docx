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Product Owner, Manager | Agile Delivery Leadership | Digital Business Transformation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Current PwC Manager - Digital Business Transformation with 14+ years across PwC, Accenture, Deloitte, EY and KPMG, specializing in Product Ownership and Agile leadership for large-scale transformation programmes. Directly experienced with PwC's delivery model, governance standards, and stakeholder expectations - proven through the Mobily Infotech engagement (Rs 1 Cr+ revenue opportunities enabled, cross-functional backlog prioritization, executive KPI/SLA governance). SAFe 6 PO/PM certified, with hands-on GenAI adoption experience well suited to Acceleration Centres' global delivery and continuous-improvement mandate.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Product Owner, Manager-level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Currently Manager - Product Ownership &amp; Agile leadership at PwC India (Jan 2025-Present)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PwC delivery model / internal fluency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Proven track record operating inside PwC's governance, SteerCo, and client delivery standards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Agile delivery &amp; backlog ownership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AI-Empowered SAFe 6 PO/PM certified; owns backlog prioritization and KPI/SLA governance for a live enterprise client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Cross-functional / global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15+ countries engaged, 40+ team members led, C-suite stakeholder governance across multi-country programmes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Continuous improvement / AI-enabled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Elastic search orchestration (Lead-2-Cash) initiative; actively building practical GenAI adoption skills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Product Ownership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Agile Delivery (SAFe 6)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Digital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Backlog &amp; Roadmap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Cross-Functional Team Leadership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KPI &amp; SLA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GenAI Adoption &amp; Enablement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Global/Multi-Country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&amp; Requirements Management: </w:t>
      </w:r>
      <w:r>
        <w:rPr>
          <w:b w:val="0"/>
          <w:sz w:val="21"/>
        </w:rPr>
        <w:t>Requirement elicitation, coordination with IT &amp; Network teams, and stakeholder management across a 17-country Vodafone forensic programme.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process re-engineering initiative for a public sector Terrestrial Radio provider in Dubai.</w:t>
      </w:r>
    </w:p>
    <w:p>
      <w:r>
        <w:rPr>
          <w:color w:val="595959"/>
          <w:sz w:val="19"/>
        </w:rPr>
        <w:t>Earlier: Subex (Principal Consultant, Dec 2019-Oct 2021);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TM Forum Framework Overview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