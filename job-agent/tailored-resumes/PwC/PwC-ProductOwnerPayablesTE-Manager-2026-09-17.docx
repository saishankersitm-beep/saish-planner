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Product Owner, Manager | Finance Systems &amp; Payables | Digital Business Transformation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Current PwC Manager - Digital Business Transformation with 14+ years across PwC, Accenture, Deloitte, EY and KPMG, combining Product Ownership/Agile leadership with a deep finance and controls background (Revenue Assurance System Audit for Ooredoo Qatar - SLAs/OLAs and regulatory accounting review; RAFM audit for Mobily Riyadh). Internal PwC delivery-model fluency from a live Manager-level engagement, backlog ownership, and executive KPI/SLA governance - directly transferable to owning a Payables &amp; T&amp;E product line inside PwC's Acceleration Centres.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Product Owner, Manager-level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Currently Manager - Product Ownership &amp; Agile leadership at PwC India (Jan 2025-Present)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Finance / Payables domain grounding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Revenue Assurance System Audit for Ooredoo Qatar (SLAs/OLAs, regulatory accounting drivers); RAFM audit for Mobily Riyadh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PwC delivery model / internal fluency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Proven track record operating inside PwC's governance, SteerCo, and client delivery standards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Agile backlog &amp; KPI ownership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 certified; owns backlog prioritization and KPI/SLA governance for a live enterprise client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Audit-grade precision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in Telecom Forensics - fraud detection and financial controls, directly relevant to a Payables/T&amp;E product's control requirements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Product Ownership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Finance Systems &amp; Payables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Travel &amp; Expense (T&amp;E) Processes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Agile Delivery (SAFe 6)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Financial Controls &amp; Audit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Backlog &amp; Roadmap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Regulatory Accounting Review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Financial Controls &amp; Audit: </w:t>
      </w:r>
      <w:r>
        <w:rPr>
          <w:b w:val="0"/>
          <w:sz w:val="21"/>
        </w:rPr>
        <w:t>Revenue Assurance System Audit support for Ooredoo Qatar - defined project plans, SLAs/OLAs, and reviewed regulatory accounting drivers.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Financial/Regulatory Audit: </w:t>
      </w:r>
      <w:r>
        <w:rPr>
          <w:b w:val="0"/>
          <w:sz w:val="21"/>
        </w:rPr>
        <w:t>Member of the Internal Audit team auditing the RAFM function of Mobily Riyadh; critical input for VAS, FTTH, Fixed Line, IPTV and Content Management systems.</w:t>
      </w:r>
    </w:p>
    <w:p>
      <w:r>
        <w:rPr>
          <w:color w:val="595959"/>
          <w:sz w:val="19"/>
        </w:rPr>
        <w:t>Earlier: Subex (Principal Consultant, Dec 2019-Oct 2021); KPMG India (Associate Consultant, Apr 2014-Aug 2015) - fraud risk assessment, financial institution SOP building (HSBC, Crisil).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