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864"/>
          <w:sz w:val="44"/>
        </w:rPr>
        <w:t>Saishanker Santosh Teli</w:t>
      </w:r>
    </w:p>
    <w:p>
      <w:pPr>
        <w:spacing w:after="40"/>
      </w:pPr>
      <w:r>
        <w:rPr>
          <w:i/>
          <w:color w:val="2E75B6"/>
          <w:sz w:val="24"/>
        </w:rPr>
        <w:t>EAD Manager, Agile Management | SAFe Coaching &amp; Lean-Agile Leadership | Big 4 Consulting</w:t>
      </w:r>
    </w:p>
    <w:p>
      <w:pPr>
        <w:spacing w:after="120"/>
      </w:pPr>
      <w:r>
        <w:rPr>
          <w:color w:val="595959"/>
          <w:sz w:val="19"/>
        </w:rPr>
        <w:t>saishanker.sitm@gmail.com  |  +91 96198 47244  |  linkedin.com/in/saishanker-teli-ai-driven-telecom-sme  |  Bengaluru, India</w:t>
      </w:r>
    </w:p>
    <w:p>
      <w:pPr>
        <w:spacing w:before="200" w:after="80"/>
        <w:pBdr>
          <w:bottom w:val="single" w:sz="6" w:color="2E75B6"/>
        </w:pBdr>
      </w:pPr>
      <w:r>
        <w:rPr>
          <w:b/>
          <w:color w:val="1F3864"/>
          <w:sz w:val="26"/>
        </w:rPr>
        <w:t>EXECUTIVE SUMMARY</w:t>
      </w:r>
    </w:p>
    <w:p>
      <w:r>
        <w:rPr>
          <w:sz w:val="21"/>
        </w:rPr>
        <w:t>Agile transformation Manager with 14+ years across PwC, Accenture, Deloitte, EY and KPMG. AI-Empowered SAFe 6 PO/PM certified, with direct experience running Agile backlog governance, cross-functional team leadership, and executive KPI/SLA reporting as Manager - Digital Business Transformation at PwC. Track record coaching and partnering with business and technology stakeholders (30+ senior stakeholders governed, 40+ team members led) to scale delivery practices across large, multi-country transformation programmes (15+ countries, Rs 30 Cr+ portfolio exposure) - directly transferable to guiding teams and leadership through SAFe adoption and Lean-Agile scaling.</w:t>
      </w:r>
    </w:p>
    <w:p>
      <w:pPr>
        <w:spacing w:before="200" w:after="80"/>
        <w:pBdr>
          <w:bottom w:val="single" w:sz="6" w:color="2E75B6"/>
        </w:pBdr>
      </w:pPr>
      <w:r>
        <w:rPr>
          <w:b/>
          <w:color w:val="1F3864"/>
          <w:sz w:val="26"/>
        </w:rPr>
        <w:t>KEY DIFFERENTIATORS ALIGNED TO THE ROLE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Selection Criteria</w:t>
            </w:r>
          </w:p>
        </w:tc>
        <w:tc>
          <w:tcPr>
            <w:tcW w:type="dxa" w:w="504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Saishanker's Proof Point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SAFe adoption &amp; scaling guidance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AI-Empowered SAFe 6 PO/PM certified; currently governs Agile backlog and delivery cadence at PwC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Coaching cross-functional teams &amp; leaders on Lean-Agile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Led 40+ team members and partnered with business/technology stakeholders to prioritize dashboards, KPIs and SLAs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Value stream optimization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Led Nextgen Elastic search orchestration initiative for Lead-2-Cash flow; OSS/BSS landscape and revenue-protection roadmap work for British Telecom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Big 4 consulting delivery standards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14+ years across PwC, Accenture, Deloitte, EY, KPMG - direct familiarity with Deloitte's own delivery culture (Deputy Manager, 2018-2019)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Executive/SteerCo engagement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C-suite stakeholder governance and SteerCo reporting across multi-country transformation programmes</w:t>
            </w:r>
          </w:p>
        </w:tc>
      </w:tr>
    </w:tbl>
    <w:p>
      <w:pPr>
        <w:spacing w:before="200" w:after="80"/>
        <w:pBdr>
          <w:bottom w:val="single" w:sz="6" w:color="2E75B6"/>
        </w:pBdr>
      </w:pPr>
      <w:r>
        <w:rPr>
          <w:b/>
          <w:color w:val="1F3864"/>
          <w:sz w:val="26"/>
        </w:rPr>
        <w:t>CORE COMPETENCIES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sz w:val="19"/>
              </w:rPr>
              <w:t>- Agile Coaching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SAFe 6 Adoption &amp; Scaling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Lean-Agile Leadership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- Value Stream Optimization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Cross-Functional Team Leadership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Digital Business Transformation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- C-Suite Stakeholder Governance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Backlog &amp; Delivery Governance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Big 4 Consulting Delivery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- Requirements &amp; Process Design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SteerCo / Executive Reporting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Vendor &amp; Delivery Management</w:t>
            </w:r>
          </w:p>
        </w:tc>
      </w:tr>
    </w:tbl>
    <w:p>
      <w:pPr>
        <w:spacing w:before="200" w:after="80"/>
        <w:pBdr>
          <w:bottom w:val="single" w:sz="6" w:color="2E75B6"/>
        </w:pBdr>
      </w:pPr>
      <w:r>
        <w:rPr>
          <w:b/>
          <w:color w:val="1F3864"/>
          <w:sz w:val="26"/>
        </w:rPr>
        <w:t>PROFESSIONAL EXPERIENCE</w:t>
      </w:r>
    </w:p>
    <w:p>
      <w:pPr>
        <w:spacing w:before="160"/>
      </w:pPr>
      <w:r>
        <w:rPr>
          <w:b/>
          <w:color w:val="1F3864"/>
          <w:sz w:val="23"/>
        </w:rPr>
        <w:t>PwC India</w:t>
      </w:r>
      <w:r>
        <w:rPr>
          <w:color w:val="595959"/>
          <w:sz w:val="19"/>
        </w:rPr>
        <w:t xml:space="preserve">   Jan 2025 - Present</w:t>
      </w:r>
    </w:p>
    <w:p>
      <w:pPr>
        <w:spacing w:after="40"/>
      </w:pPr>
      <w:r>
        <w:rPr>
          <w:i/>
          <w:sz w:val="21"/>
        </w:rPr>
        <w:t>Manager - Digital Business Transformation | Intelligent Digital Enterprise</w:t>
      </w:r>
    </w:p>
    <w:p>
      <w:pPr>
        <w:spacing w:after="40"/>
      </w:pPr>
      <w:r>
        <w:rPr>
          <w:i/>
          <w:color w:val="595959"/>
          <w:sz w:val="19"/>
        </w:rPr>
        <w:t>Mobily Infotech - Monitoring, Dashboarding &amp; Telecom Operations</w:t>
      </w:r>
    </w:p>
    <w:p>
      <w:pPr>
        <w:pStyle w:val="ListBullet"/>
        <w:spacing w:after="40"/>
      </w:pPr>
      <w:r>
        <w:rPr>
          <w:b/>
          <w:sz w:val="21"/>
        </w:rPr>
        <w:t xml:space="preserve">Product Ownership: </w:t>
      </w:r>
      <w:r>
        <w:rPr>
          <w:b w:val="0"/>
          <w:sz w:val="21"/>
        </w:rPr>
        <w:t>Lead programme delivery and governance for monitoring and operational visibility, prioritizing backlog against business and technology stakeholder needs.</w:t>
      </w:r>
    </w:p>
    <w:p>
      <w:pPr>
        <w:pStyle w:val="ListBullet"/>
        <w:spacing w:after="40"/>
      </w:pPr>
      <w:r>
        <w:rPr>
          <w:b/>
          <w:sz w:val="21"/>
        </w:rPr>
        <w:t xml:space="preserve">Digital Product Delivery: </w:t>
      </w:r>
      <w:r>
        <w:rPr>
          <w:b w:val="0"/>
          <w:sz w:val="21"/>
        </w:rPr>
        <w:t>Led Nextgen initiative - Elastic search orchestration for Lead-2-Cash flow - from concept to delivery.</w:t>
      </w:r>
    </w:p>
    <w:p>
      <w:pPr>
        <w:pStyle w:val="ListBullet"/>
        <w:spacing w:after="40"/>
      </w:pPr>
      <w:r>
        <w:rPr>
          <w:b/>
          <w:sz w:val="21"/>
        </w:rPr>
        <w:t xml:space="preserve">Stakeholder Partnership: </w:t>
      </w:r>
      <w:r>
        <w:rPr>
          <w:b w:val="0"/>
          <w:sz w:val="21"/>
        </w:rPr>
        <w:t>Partner with business and technology stakeholders to prioritize dashboards, operational KPIs and SLAs.</w:t>
      </w:r>
    </w:p>
    <w:p>
      <w:pPr>
        <w:pStyle w:val="ListBullet"/>
        <w:spacing w:after="40"/>
      </w:pPr>
      <w:r>
        <w:rPr>
          <w:b/>
          <w:sz w:val="21"/>
        </w:rPr>
        <w:t xml:space="preserve">Value Realization: </w:t>
      </w:r>
      <w:r>
        <w:rPr>
          <w:b w:val="0"/>
          <w:sz w:val="21"/>
        </w:rPr>
        <w:t>Supported capacity planning and asset-discovery initiatives contributing to revenue opportunities exceeding Rs 1 Cr.</w:t>
      </w:r>
    </w:p>
    <w:p>
      <w:pPr>
        <w:spacing w:before="160"/>
      </w:pPr>
      <w:r>
        <w:rPr>
          <w:b/>
          <w:color w:val="1F3864"/>
          <w:sz w:val="23"/>
        </w:rPr>
        <w:t>Accenture</w:t>
      </w:r>
      <w:r>
        <w:rPr>
          <w:color w:val="595959"/>
          <w:sz w:val="19"/>
        </w:rPr>
        <w:t xml:space="preserve">   Oct 2021 - Jan 2025</w:t>
      </w:r>
    </w:p>
    <w:p>
      <w:pPr>
        <w:spacing w:after="40"/>
      </w:pPr>
      <w:r>
        <w:rPr>
          <w:i/>
          <w:sz w:val="21"/>
        </w:rPr>
        <w:t>Business Integration Architect Specialist</w:t>
      </w:r>
    </w:p>
    <w:p>
      <w:pPr>
        <w:spacing w:after="40"/>
      </w:pPr>
      <w:r>
        <w:rPr>
          <w:i/>
          <w:color w:val="595959"/>
          <w:sz w:val="19"/>
        </w:rPr>
        <w:t>Telstra International - Legacy Number Management System (NMS) Replacement</w:t>
      </w:r>
    </w:p>
    <w:p>
      <w:pPr>
        <w:pStyle w:val="ListBullet"/>
        <w:spacing w:after="40"/>
      </w:pPr>
      <w:r>
        <w:rPr>
          <w:b/>
          <w:sz w:val="21"/>
        </w:rPr>
        <w:t xml:space="preserve">End-to-End Delivery: </w:t>
      </w:r>
      <w:r>
        <w:rPr>
          <w:b w:val="0"/>
          <w:sz w:val="21"/>
        </w:rPr>
        <w:t>Delivered end-to-end NMS replacement from inception through deployment, leading requirements, process design, and UAT readiness.</w:t>
      </w:r>
    </w:p>
    <w:p>
      <w:pPr>
        <w:pStyle w:val="ListBullet"/>
        <w:spacing w:after="40"/>
      </w:pPr>
      <w:r>
        <w:rPr>
          <w:b/>
          <w:sz w:val="21"/>
        </w:rPr>
        <w:t xml:space="preserve">Cross-System Integration: </w:t>
      </w:r>
      <w:r>
        <w:rPr>
          <w:b w:val="0"/>
          <w:sz w:val="21"/>
        </w:rPr>
        <w:t>Led integration across Salesforce, ServiceNow, mediation, billing, and supporting enterprise platforms (5 systems).</w:t>
      </w:r>
    </w:p>
    <w:p>
      <w:pPr>
        <w:pStyle w:val="ListBullet"/>
        <w:spacing w:after="40"/>
      </w:pPr>
      <w:r>
        <w:rPr>
          <w:b/>
          <w:sz w:val="21"/>
        </w:rPr>
        <w:t xml:space="preserve">Future-State Design: </w:t>
      </w:r>
      <w:r>
        <w:rPr>
          <w:b w:val="0"/>
          <w:sz w:val="21"/>
        </w:rPr>
        <w:t>Created capability assessments, future-state operating models, migration strategies, and vendor evaluation inputs.</w:t>
      </w:r>
    </w:p>
    <w:p>
      <w:pPr>
        <w:spacing w:before="160"/>
      </w:pPr>
      <w:r>
        <w:rPr>
          <w:b/>
          <w:color w:val="1F3864"/>
          <w:sz w:val="23"/>
        </w:rPr>
        <w:t>Deloitte India Advisory</w:t>
      </w:r>
      <w:r>
        <w:rPr>
          <w:color w:val="595959"/>
          <w:sz w:val="19"/>
        </w:rPr>
        <w:t xml:space="preserve">   Feb 2018 - Dec 2019</w:t>
      </w:r>
    </w:p>
    <w:p>
      <w:pPr>
        <w:spacing w:after="40"/>
      </w:pPr>
      <w:r>
        <w:rPr>
          <w:i/>
          <w:sz w:val="21"/>
        </w:rPr>
        <w:t>Deputy Manager - Forensics &amp; Risk Advisory</w:t>
      </w:r>
    </w:p>
    <w:p>
      <w:pPr>
        <w:pStyle w:val="ListBullet"/>
        <w:spacing w:after="40"/>
      </w:pPr>
      <w:r>
        <w:rPr>
          <w:b/>
          <w:sz w:val="21"/>
        </w:rPr>
        <w:t xml:space="preserve">Multi-Country Delivery: </w:t>
      </w:r>
      <w:r>
        <w:rPr>
          <w:b w:val="0"/>
          <w:sz w:val="21"/>
        </w:rPr>
        <w:t>Delivered engagements exceeding Rs 15 Cr across South Africa, Qatar, Saudi Arabia, and India; owned project plans, governance, and delivery cadence.</w:t>
      </w:r>
    </w:p>
    <w:p>
      <w:pPr>
        <w:pStyle w:val="ListBullet"/>
        <w:spacing w:after="40"/>
      </w:pPr>
      <w:r>
        <w:rPr>
          <w:b/>
          <w:sz w:val="21"/>
        </w:rPr>
        <w:t xml:space="preserve">Stakeholder &amp; Requirements Management: </w:t>
      </w:r>
      <w:r>
        <w:rPr>
          <w:b w:val="0"/>
          <w:sz w:val="21"/>
        </w:rPr>
        <w:t>Requirement elicitation, coordination with IT &amp; Network teams, and stakeholder management across a 17-country Vodafone forensic programme.</w:t>
      </w:r>
    </w:p>
    <w:p>
      <w:pPr>
        <w:spacing w:before="160"/>
      </w:pPr>
      <w:r>
        <w:rPr>
          <w:b/>
          <w:color w:val="1F3864"/>
          <w:sz w:val="23"/>
        </w:rPr>
        <w:t>Ernst &amp; Young LLP</w:t>
      </w:r>
      <w:r>
        <w:rPr>
          <w:color w:val="595959"/>
          <w:sz w:val="19"/>
        </w:rPr>
        <w:t xml:space="preserve">   Sep 2015 - Jan 2018</w:t>
      </w:r>
    </w:p>
    <w:p>
      <w:pPr>
        <w:spacing w:after="40"/>
      </w:pPr>
      <w:r>
        <w:rPr>
          <w:i/>
          <w:sz w:val="21"/>
        </w:rPr>
        <w:t>Consultant - Risk Advisory</w:t>
      </w:r>
    </w:p>
    <w:p>
      <w:pPr>
        <w:pStyle w:val="ListBullet"/>
        <w:spacing w:after="40"/>
      </w:pPr>
      <w:r>
        <w:rPr>
          <w:b/>
          <w:sz w:val="21"/>
        </w:rPr>
        <w:t xml:space="preserve">Client Delivery: </w:t>
      </w:r>
      <w:r>
        <w:rPr>
          <w:b w:val="0"/>
          <w:sz w:val="21"/>
        </w:rPr>
        <w:t>Delivered consulting engagements with cumulative exposure exceeding Rs 10 Cr for Mobily Riyadh and Middle East telecom clients.</w:t>
      </w:r>
    </w:p>
    <w:p>
      <w:pPr>
        <w:pStyle w:val="ListBullet"/>
        <w:spacing w:after="40"/>
      </w:pPr>
      <w:r>
        <w:rPr>
          <w:b/>
          <w:sz w:val="21"/>
        </w:rPr>
        <w:t xml:space="preserve">Process Re-engineering: </w:t>
      </w:r>
      <w:r>
        <w:rPr>
          <w:b w:val="0"/>
          <w:sz w:val="21"/>
        </w:rPr>
        <w:t>Led process re-engineering initiative for a public sector Terrestrial Radio provider in Dubai.</w:t>
      </w:r>
    </w:p>
    <w:p>
      <w:r>
        <w:rPr>
          <w:color w:val="595959"/>
          <w:sz w:val="19"/>
        </w:rPr>
        <w:t>Earlier: Subex (Principal Consultant, Dec 2019-Oct 2021); KPMG India (Associate Consultant, Apr 2014-Aug 2015).</w:t>
      </w:r>
    </w:p>
    <w:p>
      <w:pPr>
        <w:spacing w:before="200" w:after="80"/>
        <w:pBdr>
          <w:bottom w:val="single" w:sz="6" w:color="2E75B6"/>
        </w:pBdr>
      </w:pPr>
      <w:r>
        <w:rPr>
          <w:b/>
          <w:color w:val="1F3864"/>
          <w:sz w:val="26"/>
        </w:rPr>
        <w:t>EDUCATION &amp; CERTIFICATIONS</w:t>
      </w:r>
    </w:p>
    <w:p>
      <w:pPr>
        <w:pStyle w:val="ListBullet"/>
        <w:spacing w:after="40"/>
      </w:pPr>
      <w:r>
        <w:rPr>
          <w:b w:val="0"/>
          <w:sz w:val="21"/>
        </w:rPr>
        <w:t>MBA - Systems &amp; Finance,</w:t>
      </w:r>
      <w:r>
        <w:rPr>
          <w:b w:val="0"/>
          <w:sz w:val="21"/>
        </w:rPr>
        <w:t xml:space="preserve"> Symbiosis International University</w:t>
      </w:r>
    </w:p>
    <w:p>
      <w:pPr>
        <w:pStyle w:val="ListBullet"/>
        <w:spacing w:after="40"/>
      </w:pPr>
      <w:r>
        <w:rPr>
          <w:b w:val="0"/>
          <w:sz w:val="21"/>
        </w:rPr>
        <w:t>B.E. - Electronics &amp; Telecommunications,</w:t>
      </w:r>
      <w:r>
        <w:rPr>
          <w:b w:val="0"/>
          <w:sz w:val="21"/>
        </w:rPr>
        <w:t xml:space="preserve"> Goa University</w:t>
      </w:r>
    </w:p>
    <w:p>
      <w:pPr>
        <w:pStyle w:val="ListBullet"/>
        <w:spacing w:after="40"/>
      </w:pPr>
      <w:r>
        <w:rPr>
          <w:b/>
          <w:sz w:val="21"/>
        </w:rPr>
        <w:t>Certifications:</w:t>
      </w:r>
      <w:r>
        <w:rPr>
          <w:b w:val="0"/>
          <w:sz w:val="21"/>
        </w:rPr>
        <w:t xml:space="preserve"> AI-Empowered SAFe 6 PO/PM - Career Essentials in Generative AI (Microsoft &amp; LinkedIn) - Project Management (Google) - Agile Design Thinking - ITIL V3 Foundation - TM Forum Framework Overview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